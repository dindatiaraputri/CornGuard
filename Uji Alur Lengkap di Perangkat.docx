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C06" w:rsidRPr="00E84C06" w:rsidRDefault="00E84C06" w:rsidP="00E84C06">
      <w:pPr>
        <w:pStyle w:val="Heading1"/>
        <w:shd w:val="clear" w:color="auto" w:fill="FFFFFF"/>
        <w:spacing w:before="0"/>
        <w:jc w:val="center"/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</w:pPr>
      <w:proofErr w:type="spellStart"/>
      <w:r w:rsidRPr="00E84C06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t>Uji</w:t>
      </w:r>
      <w:proofErr w:type="spellEnd"/>
      <w:r w:rsidRPr="00E84C06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t xml:space="preserve"> </w:t>
      </w:r>
      <w:proofErr w:type="spellStart"/>
      <w:r w:rsidRPr="00E84C06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t>Alur</w:t>
      </w:r>
      <w:proofErr w:type="spellEnd"/>
      <w:r w:rsidRPr="00E84C06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t xml:space="preserve"> </w:t>
      </w:r>
      <w:proofErr w:type="spellStart"/>
      <w:r w:rsidRPr="00E84C06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t>Lengkap</w:t>
      </w:r>
      <w:proofErr w:type="spellEnd"/>
      <w:r w:rsidRPr="00E84C06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t xml:space="preserve"> Di </w:t>
      </w:r>
      <w:proofErr w:type="spellStart"/>
      <w:r w:rsidRPr="00E84C06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t>Perangkat</w:t>
      </w:r>
      <w:proofErr w:type="spellEnd"/>
    </w:p>
    <w:p w:rsidR="003C573C" w:rsidRPr="0004497E" w:rsidRDefault="0013714C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 w:val="24"/>
          <w:szCs w:val="24"/>
        </w:rPr>
        <w:t>IDENTITAS PENGUJIAN</w:t>
      </w:r>
    </w:p>
    <w:tbl>
      <w:tblPr>
        <w:tblStyle w:val="TableGrid"/>
        <w:tblW w:w="0" w:type="auto"/>
        <w:jc w:val="center"/>
        <w:tblLook w:val="04A0"/>
      </w:tblPr>
      <w:tblGrid>
        <w:gridCol w:w="4702"/>
        <w:gridCol w:w="4702"/>
      </w:tblGrid>
      <w:tr w:rsidR="003C573C" w:rsidRPr="0004497E">
        <w:trPr>
          <w:cantSplit/>
          <w:jc w:val="center"/>
        </w:trPr>
        <w:tc>
          <w:tcPr>
            <w:tcW w:w="4702" w:type="dxa"/>
            <w:shd w:val="clear" w:color="auto" w:fill="E8F0E8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b/>
                <w:color w:val="000000" w:themeColor="text1"/>
                <w:sz w:val="24"/>
                <w:szCs w:val="24"/>
              </w:rPr>
              <w:t>Nama aplikasi</w:t>
            </w:r>
          </w:p>
        </w:tc>
        <w:tc>
          <w:tcPr>
            <w:tcW w:w="4702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CornGuard</w:t>
            </w:r>
          </w:p>
        </w:tc>
      </w:tr>
      <w:tr w:rsidR="003C573C" w:rsidRPr="0004497E">
        <w:trPr>
          <w:cantSplit/>
          <w:jc w:val="center"/>
        </w:trPr>
        <w:tc>
          <w:tcPr>
            <w:tcW w:w="4702" w:type="dxa"/>
            <w:shd w:val="clear" w:color="auto" w:fill="E8F0E8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b/>
                <w:color w:val="000000" w:themeColor="text1"/>
                <w:sz w:val="24"/>
                <w:szCs w:val="24"/>
              </w:rPr>
              <w:t>SubTask</w:t>
            </w:r>
          </w:p>
        </w:tc>
        <w:tc>
          <w:tcPr>
            <w:tcW w:w="4702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Sub</w:t>
            </w: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Task 8 — Uji Alur Lengkap di Perangkat</w:t>
            </w:r>
          </w:p>
        </w:tc>
      </w:tr>
      <w:tr w:rsidR="003C573C" w:rsidRPr="0004497E">
        <w:trPr>
          <w:cantSplit/>
          <w:jc w:val="center"/>
        </w:trPr>
        <w:tc>
          <w:tcPr>
            <w:tcW w:w="4702" w:type="dxa"/>
            <w:shd w:val="clear" w:color="auto" w:fill="E8F0E8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b/>
                <w:color w:val="000000" w:themeColor="text1"/>
                <w:sz w:val="24"/>
                <w:szCs w:val="24"/>
              </w:rPr>
              <w:t>Platform pengujian</w:t>
            </w:r>
          </w:p>
        </w:tc>
        <w:tc>
          <w:tcPr>
            <w:tcW w:w="4702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Laptop melalui browser Google Chrome</w:t>
            </w:r>
          </w:p>
        </w:tc>
      </w:tr>
      <w:tr w:rsidR="003C573C" w:rsidRPr="0004497E">
        <w:trPr>
          <w:cantSplit/>
          <w:jc w:val="center"/>
        </w:trPr>
        <w:tc>
          <w:tcPr>
            <w:tcW w:w="4702" w:type="dxa"/>
            <w:shd w:val="clear" w:color="auto" w:fill="E8F0E8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b/>
                <w:color w:val="000000" w:themeColor="text1"/>
                <w:sz w:val="24"/>
                <w:szCs w:val="24"/>
              </w:rPr>
              <w:t>Frontend</w:t>
            </w:r>
          </w:p>
        </w:tc>
        <w:tc>
          <w:tcPr>
            <w:tcW w:w="4702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Flutter</w:t>
            </w:r>
          </w:p>
        </w:tc>
      </w:tr>
      <w:tr w:rsidR="003C573C" w:rsidRPr="0004497E">
        <w:trPr>
          <w:cantSplit/>
          <w:jc w:val="center"/>
        </w:trPr>
        <w:tc>
          <w:tcPr>
            <w:tcW w:w="4702" w:type="dxa"/>
            <w:shd w:val="clear" w:color="auto" w:fill="E8F0E8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b/>
                <w:color w:val="000000" w:themeColor="text1"/>
                <w:sz w:val="24"/>
                <w:szCs w:val="24"/>
              </w:rPr>
              <w:t>Backend</w:t>
            </w:r>
          </w:p>
        </w:tc>
        <w:tc>
          <w:tcPr>
            <w:tcW w:w="4702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Django</w:t>
            </w:r>
          </w:p>
        </w:tc>
      </w:tr>
      <w:tr w:rsidR="003C573C" w:rsidRPr="0004497E">
        <w:trPr>
          <w:cantSplit/>
          <w:jc w:val="center"/>
        </w:trPr>
        <w:tc>
          <w:tcPr>
            <w:tcW w:w="4702" w:type="dxa"/>
            <w:shd w:val="clear" w:color="auto" w:fill="E8F0E8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b/>
                <w:color w:val="000000" w:themeColor="text1"/>
                <w:sz w:val="24"/>
                <w:szCs w:val="24"/>
              </w:rPr>
              <w:t>Sistem operasi</w:t>
            </w:r>
          </w:p>
        </w:tc>
        <w:tc>
          <w:tcPr>
            <w:tcW w:w="4702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Windows</w:t>
            </w:r>
          </w:p>
        </w:tc>
      </w:tr>
      <w:tr w:rsidR="003C573C" w:rsidRPr="0004497E">
        <w:trPr>
          <w:cantSplit/>
          <w:jc w:val="center"/>
        </w:trPr>
        <w:tc>
          <w:tcPr>
            <w:tcW w:w="4702" w:type="dxa"/>
            <w:shd w:val="clear" w:color="auto" w:fill="E8F0E8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b/>
                <w:color w:val="000000" w:themeColor="text1"/>
                <w:sz w:val="24"/>
                <w:szCs w:val="24"/>
              </w:rPr>
              <w:t>Tanggal pengujian</w:t>
            </w:r>
          </w:p>
        </w:tc>
        <w:tc>
          <w:tcPr>
            <w:tcW w:w="4702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30 Oktober 2026</w:t>
            </w:r>
          </w:p>
        </w:tc>
      </w:tr>
      <w:tr w:rsidR="003C573C" w:rsidRPr="0004497E">
        <w:trPr>
          <w:cantSplit/>
          <w:jc w:val="center"/>
        </w:trPr>
        <w:tc>
          <w:tcPr>
            <w:tcW w:w="4702" w:type="dxa"/>
            <w:shd w:val="clear" w:color="auto" w:fill="E8F0E8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b/>
                <w:color w:val="000000" w:themeColor="text1"/>
                <w:sz w:val="24"/>
                <w:szCs w:val="24"/>
              </w:rPr>
              <w:t>Metode</w:t>
            </w:r>
          </w:p>
        </w:tc>
        <w:tc>
          <w:tcPr>
            <w:tcW w:w="4702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Pengujian fungsional secara langsung (manual testing)</w:t>
            </w:r>
          </w:p>
        </w:tc>
      </w:tr>
    </w:tbl>
    <w:p w:rsidR="003C573C" w:rsidRPr="0004497E" w:rsidRDefault="0013714C" w:rsidP="0004497E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 w:val="24"/>
          <w:szCs w:val="24"/>
        </w:rPr>
        <w:t>RINGKASAN</w:t>
      </w:r>
    </w:p>
    <w:p w:rsidR="003C573C" w:rsidRPr="0004497E" w:rsidRDefault="0013714C" w:rsidP="0004497E">
      <w:pPr>
        <w:jc w:val="both"/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color w:val="000000" w:themeColor="text1"/>
          <w:sz w:val="24"/>
          <w:szCs w:val="24"/>
        </w:rPr>
        <w:t xml:space="preserve">SubTask 8 berfokus pada pengujian alur penggunaan aplikasi CornGuard secara menyeluruh dari sisi pengguna.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Pengujian dilakukan dengan menjalankan backend Django dan aplikasi Flutter pada laptop, kemudian membuka aplikasi melalui Google Chrome.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Al</w:t>
      </w:r>
      <w:r w:rsidRPr="0004497E">
        <w:rPr>
          <w:rFonts w:cs="Times New Roman"/>
          <w:color w:val="000000" w:themeColor="text1"/>
          <w:sz w:val="24"/>
          <w:szCs w:val="24"/>
        </w:rPr>
        <w:t>ur utama yang diperiksa meliputi akses halaman aplikasi, pemilihan gambar daun jagung, pemrosesan gambar untuk diagnosis, penampilan hasil diagnosis, penampilan tingkat kepercayaan (confidence), penyajian rekomendasi penanganan, serta pemeriksaan riwayat d</w:t>
      </w:r>
      <w:r w:rsidRPr="0004497E">
        <w:rPr>
          <w:rFonts w:cs="Times New Roman"/>
          <w:color w:val="000000" w:themeColor="text1"/>
          <w:sz w:val="24"/>
          <w:szCs w:val="24"/>
        </w:rPr>
        <w:t>eteksi.</w:t>
      </w:r>
      <w:proofErr w:type="gramEnd"/>
    </w:p>
    <w:p w:rsidR="003C573C" w:rsidRPr="0004497E" w:rsidRDefault="0013714C" w:rsidP="0004497E">
      <w:pPr>
        <w:jc w:val="both"/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 xml:space="preserve">Berdasarkan </w:t>
      </w:r>
      <w:proofErr w:type="spellStart"/>
      <w:r w:rsidRPr="0004497E">
        <w:rPr>
          <w:rFonts w:cs="Times New Roman"/>
          <w:color w:val="000000" w:themeColor="text1"/>
          <w:sz w:val="24"/>
          <w:szCs w:val="24"/>
        </w:rPr>
        <w:t>pengujian</w:t>
      </w:r>
      <w:proofErr w:type="spellEnd"/>
      <w:r w:rsidRPr="0004497E">
        <w:rPr>
          <w:rFonts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04497E">
        <w:rPr>
          <w:rFonts w:cs="Times New Roman"/>
          <w:color w:val="000000" w:themeColor="text1"/>
          <w:sz w:val="24"/>
          <w:szCs w:val="24"/>
        </w:rPr>
        <w:t>telah</w:t>
      </w:r>
      <w:proofErr w:type="spell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="0004497E" w:rsidRPr="0004497E">
        <w:rPr>
          <w:rFonts w:cs="Times New Roman"/>
          <w:color w:val="000000" w:themeColor="text1"/>
          <w:sz w:val="24"/>
          <w:szCs w:val="24"/>
        </w:rPr>
        <w:t>kita</w:t>
      </w:r>
      <w:proofErr w:type="spellEnd"/>
      <w:r w:rsidR="0004497E"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="0004497E" w:rsidRPr="0004497E">
        <w:rPr>
          <w:rFonts w:cs="Times New Roman"/>
          <w:color w:val="000000" w:themeColor="text1"/>
          <w:sz w:val="24"/>
          <w:szCs w:val="24"/>
        </w:rPr>
        <w:t>coba</w:t>
      </w:r>
      <w:proofErr w:type="spellEnd"/>
      <w:r w:rsidRPr="0004497E">
        <w:rPr>
          <w:rFonts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4497E">
        <w:rPr>
          <w:rFonts w:cs="Times New Roman"/>
          <w:color w:val="000000" w:themeColor="text1"/>
          <w:sz w:val="24"/>
          <w:szCs w:val="24"/>
        </w:rPr>
        <w:t>aplikasi</w:t>
      </w:r>
      <w:proofErr w:type="spell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4497E">
        <w:rPr>
          <w:rFonts w:cs="Times New Roman"/>
          <w:color w:val="000000" w:themeColor="text1"/>
          <w:sz w:val="24"/>
          <w:szCs w:val="24"/>
        </w:rPr>
        <w:t>berhasil</w:t>
      </w:r>
      <w:proofErr w:type="spell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4497E">
        <w:rPr>
          <w:rFonts w:cs="Times New Roman"/>
          <w:color w:val="000000" w:themeColor="text1"/>
          <w:sz w:val="24"/>
          <w:szCs w:val="24"/>
        </w:rPr>
        <w:t>dibuka</w:t>
      </w:r>
      <w:proofErr w:type="spellEnd"/>
      <w:r w:rsidRPr="0004497E">
        <w:rPr>
          <w:rFonts w:cs="Times New Roman"/>
          <w:color w:val="000000" w:themeColor="text1"/>
          <w:sz w:val="24"/>
          <w:szCs w:val="24"/>
        </w:rPr>
        <w:t xml:space="preserve"> melalui Chrome.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Pengguna juga telah mencoba proses deteksi gambar, melihat hasil diagnosis beserta rekomendasi, dan memeriksa bahwa hasil deteksi muncul pada halaman riwayat.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Tam</w:t>
      </w:r>
      <w:r w:rsidRPr="0004497E">
        <w:rPr>
          <w:rFonts w:cs="Times New Roman"/>
          <w:color w:val="000000" w:themeColor="text1"/>
          <w:sz w:val="24"/>
          <w:szCs w:val="24"/>
        </w:rPr>
        <w:t>pilan halaman aplikasi dan riwayat dinilai sesuai dengan tampilan yang diharapkan.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</w:p>
    <w:p w:rsidR="003C573C" w:rsidRPr="0004497E" w:rsidRDefault="0013714C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 w:val="24"/>
          <w:szCs w:val="24"/>
        </w:rPr>
        <w:t>1. PENDAHULUAN</w:t>
      </w:r>
    </w:p>
    <w:p w:rsidR="003C573C" w:rsidRPr="0004497E" w:rsidRDefault="0013714C" w:rsidP="0004497E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Cs w:val="24"/>
        </w:rPr>
        <w:t>1.1 Latar Belakang</w:t>
      </w:r>
    </w:p>
    <w:p w:rsidR="003C573C" w:rsidRPr="0004497E" w:rsidRDefault="0013714C" w:rsidP="0004497E">
      <w:pPr>
        <w:jc w:val="both"/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CornGuard merupakan aplikasi yang dikembangkan untuk membantu pengguna melakukan pemeriksaan penyakit pada daun jagung melalui gambar.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Aplikas</w:t>
      </w:r>
      <w:r w:rsidRPr="0004497E">
        <w:rPr>
          <w:rFonts w:cs="Times New Roman"/>
          <w:color w:val="000000" w:themeColor="text1"/>
          <w:sz w:val="24"/>
          <w:szCs w:val="24"/>
        </w:rPr>
        <w:t>i menghubungkan antarmuka mobile berbasis Flutter dengan layanan backend untuk memproses permintaan diagnosis.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Setelah gambar diproses, aplikasi diharapkan menampilkan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nama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penyakit, tingkat kepercayaan hasil </w:t>
      </w:r>
      <w:r w:rsidRPr="0004497E">
        <w:rPr>
          <w:rFonts w:cs="Times New Roman"/>
          <w:color w:val="000000" w:themeColor="text1"/>
          <w:sz w:val="24"/>
          <w:szCs w:val="24"/>
        </w:rPr>
        <w:lastRenderedPageBreak/>
        <w:t>prediksi, dan rekomendasi penanganan yang relev</w:t>
      </w:r>
      <w:r w:rsidRPr="0004497E">
        <w:rPr>
          <w:rFonts w:cs="Times New Roman"/>
          <w:color w:val="000000" w:themeColor="text1"/>
          <w:sz w:val="24"/>
          <w:szCs w:val="24"/>
        </w:rPr>
        <w:t xml:space="preserve">an.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Hasil pemeriksaan juga diharapkan dapat dilihat kembali melalui fitur riwayat deteksi.</w:t>
      </w:r>
      <w:proofErr w:type="gramEnd"/>
    </w:p>
    <w:p w:rsidR="003C573C" w:rsidRPr="0004497E" w:rsidRDefault="0013714C" w:rsidP="0004497E">
      <w:pPr>
        <w:jc w:val="both"/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Pengujian alur lengkap diperlukan untuk memastikan setiap bagian dapat bekerja secara berurutan dan saling terhubung.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Pemeriksaan tidak hanya dilakukan pada </w:t>
      </w:r>
      <w:r w:rsidRPr="0004497E">
        <w:rPr>
          <w:rFonts w:cs="Times New Roman"/>
          <w:color w:val="000000" w:themeColor="text1"/>
          <w:sz w:val="24"/>
          <w:szCs w:val="24"/>
        </w:rPr>
        <w:t xml:space="preserve">tampilan, tetapi juga pada proses interaksi pengguna dan komunikasi aplikasi dengan backend.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Dengan demikian, pengujian dapat membantu menemukan kendala yang mungkin tidak terlihat ketika setiap halaman diperiksa secara terpisah.</w:t>
      </w:r>
      <w:proofErr w:type="gramEnd"/>
    </w:p>
    <w:p w:rsidR="003C573C" w:rsidRPr="0004497E" w:rsidRDefault="0013714C">
      <w:pPr>
        <w:pStyle w:val="Heading2"/>
        <w:rPr>
          <w:rFonts w:ascii="Times New Roman" w:hAnsi="Times New Roman" w:cs="Times New Roman"/>
          <w:color w:val="000000" w:themeColor="text1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Cs w:val="24"/>
        </w:rPr>
        <w:t>1.2 Tujuan Pengujian</w:t>
      </w:r>
    </w:p>
    <w:p w:rsidR="003C573C" w:rsidRPr="0004497E" w:rsidRDefault="0013714C">
      <w:pPr>
        <w:pStyle w:val="ListBullet"/>
        <w:ind w:left="397" w:hanging="142"/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color w:val="000000" w:themeColor="text1"/>
          <w:sz w:val="24"/>
          <w:szCs w:val="24"/>
        </w:rPr>
        <w:t>Memas</w:t>
      </w:r>
      <w:r w:rsidRPr="0004497E">
        <w:rPr>
          <w:rFonts w:cs="Times New Roman"/>
          <w:color w:val="000000" w:themeColor="text1"/>
          <w:sz w:val="24"/>
          <w:szCs w:val="24"/>
        </w:rPr>
        <w:t>tikan backend dapat dijalankan untuk melayani permintaan dari aplikasi.</w:t>
      </w:r>
    </w:p>
    <w:p w:rsidR="003C573C" w:rsidRPr="0004497E" w:rsidRDefault="0013714C">
      <w:pPr>
        <w:pStyle w:val="ListBullet"/>
        <w:ind w:left="397" w:hanging="142"/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color w:val="000000" w:themeColor="text1"/>
          <w:sz w:val="24"/>
          <w:szCs w:val="24"/>
        </w:rPr>
        <w:t>Memastikan aplikasi Flutter dapat dibuka melalui Google Chrome pada laptop.</w:t>
      </w:r>
    </w:p>
    <w:p w:rsidR="003C573C" w:rsidRPr="0004497E" w:rsidRDefault="0013714C">
      <w:pPr>
        <w:pStyle w:val="ListBullet"/>
        <w:ind w:left="397" w:hanging="142"/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color w:val="000000" w:themeColor="text1"/>
          <w:sz w:val="24"/>
          <w:szCs w:val="24"/>
        </w:rPr>
        <w:t>Memeriksa alur pemilihan dan pengiriman gambar daun jagung.</w:t>
      </w:r>
    </w:p>
    <w:p w:rsidR="003C573C" w:rsidRPr="0004497E" w:rsidRDefault="0013714C">
      <w:pPr>
        <w:pStyle w:val="ListBullet"/>
        <w:ind w:left="397" w:hanging="142"/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color w:val="000000" w:themeColor="text1"/>
          <w:sz w:val="24"/>
          <w:szCs w:val="24"/>
        </w:rPr>
        <w:t>Memastikan hasil diagnosis dapat ditampilkan pad</w:t>
      </w:r>
      <w:r w:rsidRPr="0004497E">
        <w:rPr>
          <w:rFonts w:cs="Times New Roman"/>
          <w:color w:val="000000" w:themeColor="text1"/>
          <w:sz w:val="24"/>
          <w:szCs w:val="24"/>
        </w:rPr>
        <w:t>a halaman hasil deteksi.</w:t>
      </w:r>
    </w:p>
    <w:p w:rsidR="003C573C" w:rsidRPr="0004497E" w:rsidRDefault="0013714C">
      <w:pPr>
        <w:pStyle w:val="ListBullet"/>
        <w:ind w:left="397" w:hanging="142"/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color w:val="000000" w:themeColor="text1"/>
          <w:sz w:val="24"/>
          <w:szCs w:val="24"/>
        </w:rPr>
        <w:t>Memeriksa penampilan nilai confidence dan rekomendasi penanganan.</w:t>
      </w:r>
    </w:p>
    <w:p w:rsidR="003C573C" w:rsidRPr="0004497E" w:rsidRDefault="0013714C">
      <w:pPr>
        <w:pStyle w:val="ListBullet"/>
        <w:ind w:left="397" w:hanging="142"/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color w:val="000000" w:themeColor="text1"/>
          <w:sz w:val="24"/>
          <w:szCs w:val="24"/>
        </w:rPr>
        <w:t>Memastikan hasil pemeriksaan dapat ditemukan kembali pada halaman riwayat.</w:t>
      </w:r>
    </w:p>
    <w:p w:rsidR="003C573C" w:rsidRPr="0004497E" w:rsidRDefault="0013714C">
      <w:pPr>
        <w:pStyle w:val="ListBullet"/>
        <w:ind w:left="397" w:hanging="142"/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color w:val="000000" w:themeColor="text1"/>
          <w:sz w:val="24"/>
          <w:szCs w:val="24"/>
        </w:rPr>
        <w:t>Mencatat kendala yang ditemukan selama pengujian sebagai bahan perbaikan.</w:t>
      </w:r>
    </w:p>
    <w:p w:rsidR="003C573C" w:rsidRPr="0004497E" w:rsidRDefault="0013714C">
      <w:pPr>
        <w:pStyle w:val="Heading2"/>
        <w:rPr>
          <w:rFonts w:ascii="Times New Roman" w:hAnsi="Times New Roman" w:cs="Times New Roman"/>
          <w:color w:val="000000" w:themeColor="text1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Cs w:val="24"/>
        </w:rPr>
        <w:t>1.3 Ruang Lingku</w:t>
      </w:r>
      <w:r w:rsidRPr="0004497E">
        <w:rPr>
          <w:rFonts w:ascii="Times New Roman" w:hAnsi="Times New Roman" w:cs="Times New Roman"/>
          <w:color w:val="000000" w:themeColor="text1"/>
          <w:szCs w:val="24"/>
        </w:rPr>
        <w:t>p</w:t>
      </w:r>
    </w:p>
    <w:p w:rsidR="003C573C" w:rsidRPr="0004497E" w:rsidRDefault="0013714C">
      <w:pPr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Ruang lingkup laporan ini dibatasi pada alur yang telah dicoba secara langsung oleh penguji melalui laptop dan browser Google Chrome.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Pengujian mencakup proses menjalankan backend, menjalankan frontend, melakukan deteksi gambar, melihat hasil diagnosis d</w:t>
      </w:r>
      <w:r w:rsidRPr="0004497E">
        <w:rPr>
          <w:rFonts w:cs="Times New Roman"/>
          <w:color w:val="000000" w:themeColor="text1"/>
          <w:sz w:val="24"/>
          <w:szCs w:val="24"/>
        </w:rPr>
        <w:t xml:space="preserve">an rekomendasi, serta memeriksa riwayat.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Pengujian login dan kondisi backend tidak tersedia belum dapat dinyatakan berhasil karena masih memerlukan pemeriksaan lanjutan.</w:t>
      </w:r>
      <w:proofErr w:type="gramEnd"/>
    </w:p>
    <w:p w:rsidR="003C573C" w:rsidRPr="0004497E" w:rsidRDefault="0013714C" w:rsidP="00D23657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 w:val="24"/>
          <w:szCs w:val="24"/>
        </w:rPr>
        <w:t>LINGKUNGAN DAN PERSIAPAN PENGUJIAN</w:t>
      </w:r>
    </w:p>
    <w:p w:rsidR="003C573C" w:rsidRPr="0004497E" w:rsidRDefault="0013714C" w:rsidP="00D23657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Lingkungan</w:t>
      </w:r>
      <w:proofErr w:type="spellEnd"/>
      <w:r w:rsidRPr="0004497E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Pengujian</w:t>
      </w:r>
      <w:proofErr w:type="spellEnd"/>
    </w:p>
    <w:p w:rsidR="003C573C" w:rsidRPr="0004497E" w:rsidRDefault="0013714C" w:rsidP="00D23657">
      <w:pPr>
        <w:jc w:val="both"/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 xml:space="preserve">Pengujian dilakukan </w:t>
      </w:r>
      <w:r w:rsidRPr="0004497E">
        <w:rPr>
          <w:rFonts w:cs="Times New Roman"/>
          <w:color w:val="000000" w:themeColor="text1"/>
          <w:sz w:val="24"/>
          <w:szCs w:val="24"/>
        </w:rPr>
        <w:t>pada laptop dengan sistem operasi Windows.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Backend proyek dijalankan melalui terminal PowerShell menggunakan Django, sedangkan frontend dijalankan menggunakan Flutter dan ditampilkan pada Google Chrome.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Struktur direktori proyek yang digunakan pada saat pe</w:t>
      </w:r>
      <w:r w:rsidRPr="0004497E">
        <w:rPr>
          <w:rFonts w:cs="Times New Roman"/>
          <w:color w:val="000000" w:themeColor="text1"/>
          <w:sz w:val="24"/>
          <w:szCs w:val="24"/>
        </w:rPr>
        <w:t>ngujian adalah D:\\CornGuard, dengan direktori backend pada CornGuard__Backend\\api dan direktori aplikasi Flutter pada cornguard_mobile.</w:t>
      </w:r>
      <w:proofErr w:type="gramEnd"/>
    </w:p>
    <w:p w:rsidR="003C573C" w:rsidRPr="0004497E" w:rsidRDefault="0013714C" w:rsidP="00D23657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Cs w:val="24"/>
        </w:rPr>
        <w:lastRenderedPageBreak/>
        <w:t xml:space="preserve"> </w:t>
      </w: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Persiapan</w:t>
      </w:r>
      <w:proofErr w:type="spellEnd"/>
      <w:r w:rsidRPr="0004497E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Dependensi</w:t>
      </w:r>
      <w:proofErr w:type="spellEnd"/>
      <w:r w:rsidRPr="0004497E">
        <w:rPr>
          <w:rFonts w:ascii="Times New Roman" w:hAnsi="Times New Roman" w:cs="Times New Roman"/>
          <w:color w:val="000000" w:themeColor="text1"/>
          <w:szCs w:val="24"/>
        </w:rPr>
        <w:t xml:space="preserve"> Flutter</w:t>
      </w:r>
    </w:p>
    <w:p w:rsidR="003C573C" w:rsidRPr="0004497E" w:rsidRDefault="0013714C" w:rsidP="00D23657">
      <w:pPr>
        <w:jc w:val="both"/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color w:val="000000" w:themeColor="text1"/>
          <w:sz w:val="24"/>
          <w:szCs w:val="24"/>
        </w:rPr>
        <w:t xml:space="preserve">Setelah sinkronisasi, dependensi aplikasi diperbarui atau dipastikan tersedia dengan menjalankan perintah flutter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pub get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dari direktori cornguard_mobile. Terminal menampilkan pesan Got dependencies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!,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yang menunjukkan bahwa d</w:t>
      </w:r>
      <w:r w:rsidRPr="0004497E">
        <w:rPr>
          <w:rFonts w:cs="Times New Roman"/>
          <w:color w:val="000000" w:themeColor="text1"/>
          <w:sz w:val="24"/>
          <w:szCs w:val="24"/>
        </w:rPr>
        <w:t>ependensi berhasil diselesaikan. Informasi mengenai beberapa paket yang memiliki versi lebih baru merupakan pemberitahuan bahwa versi tersebut tidak termasuk dalam batasan versi dependensi proyek saat ini, bukan pesan kegagalan proses.</w:t>
      </w:r>
    </w:p>
    <w:p w:rsidR="003C573C" w:rsidRPr="0004497E" w:rsidRDefault="0013714C" w:rsidP="00D23657">
      <w:pPr>
        <w:jc w:val="both"/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color w:val="000000" w:themeColor="text1"/>
          <w:sz w:val="24"/>
          <w:szCs w:val="24"/>
        </w:rPr>
        <w:t>Pemeriksaan statis k</w:t>
      </w:r>
      <w:r w:rsidRPr="0004497E">
        <w:rPr>
          <w:rFonts w:cs="Times New Roman"/>
          <w:color w:val="000000" w:themeColor="text1"/>
          <w:sz w:val="24"/>
          <w:szCs w:val="24"/>
        </w:rPr>
        <w:t xml:space="preserve">ode kemudian dilakukan menggunakan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flutter analyze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>. Hasil yang diperoleh adalah No issues found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!,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sehingga pada saat pemeriksaan tersebut Flutter tidak menemukan masalah analisis pada kode aplikasi.</w:t>
      </w:r>
    </w:p>
    <w:p w:rsidR="003C573C" w:rsidRPr="0004497E" w:rsidRDefault="0013714C" w:rsidP="00D23657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Menguji</w:t>
      </w:r>
      <w:proofErr w:type="spellEnd"/>
      <w:r w:rsidRPr="0004497E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Pemilihan</w:t>
      </w:r>
      <w:proofErr w:type="spellEnd"/>
      <w:r w:rsidRPr="0004497E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Gambar</w:t>
      </w:r>
      <w:proofErr w:type="spellEnd"/>
    </w:p>
    <w:p w:rsidR="003C573C" w:rsidRPr="0004497E" w:rsidRDefault="0013714C" w:rsidP="00D23657">
      <w:pPr>
        <w:jc w:val="both"/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Penguji membuka fitur deteksi pada aplik</w:t>
      </w:r>
      <w:r w:rsidRPr="0004497E">
        <w:rPr>
          <w:rFonts w:cs="Times New Roman"/>
          <w:color w:val="000000" w:themeColor="text1"/>
          <w:sz w:val="24"/>
          <w:szCs w:val="24"/>
        </w:rPr>
        <w:t>asi, kemudian memilih gambar daun jagung yang tersimpan pada laptop.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Tahap ini digunakan untuk memeriksa apakah pengguna dapat memasukkan gambar sebagai data masukan untuk proses diagnosis. Setelah gambar dipilih, penguji melanjutkan proses deteksi dan men</w:t>
      </w:r>
      <w:r w:rsidRPr="0004497E">
        <w:rPr>
          <w:rFonts w:cs="Times New Roman"/>
          <w:color w:val="000000" w:themeColor="text1"/>
          <w:sz w:val="24"/>
          <w:szCs w:val="24"/>
        </w:rPr>
        <w:t>unggu aplikasi menyelesaikan analisis.</w:t>
      </w:r>
    </w:p>
    <w:p w:rsidR="003C573C" w:rsidRPr="0004497E" w:rsidRDefault="0013714C" w:rsidP="00D23657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Menguji</w:t>
      </w:r>
      <w:proofErr w:type="spellEnd"/>
      <w:r w:rsidRPr="0004497E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Hasil</w:t>
      </w:r>
      <w:proofErr w:type="spellEnd"/>
      <w:r w:rsidRPr="0004497E">
        <w:rPr>
          <w:rFonts w:ascii="Times New Roman" w:hAnsi="Times New Roman" w:cs="Times New Roman"/>
          <w:color w:val="000000" w:themeColor="text1"/>
          <w:szCs w:val="24"/>
        </w:rPr>
        <w:t xml:space="preserve"> Diagnosis</w:t>
      </w:r>
    </w:p>
    <w:p w:rsidR="003C573C" w:rsidRPr="0004497E" w:rsidRDefault="0013714C" w:rsidP="00D23657">
      <w:pPr>
        <w:jc w:val="both"/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color w:val="000000" w:themeColor="text1"/>
          <w:sz w:val="24"/>
          <w:szCs w:val="24"/>
        </w:rPr>
        <w:t xml:space="preserve">Setelah proses analisis, penguji memeriksa halaman hasil deteksi. Informasi utama yang diperhatikan adalah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nama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penyakit yang ditampilkan dan kesesuaian tampilan hasil dengan alur aplikasi.</w:t>
      </w:r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Pengujian ini penting karena hasil dari backend harus diteruskan dan ditampilkan kembali oleh frontend agar dapat dipahami pengguna.</w:t>
      </w:r>
      <w:proofErr w:type="gramEnd"/>
    </w:p>
    <w:p w:rsidR="003C573C" w:rsidRPr="0004497E" w:rsidRDefault="0013714C">
      <w:pPr>
        <w:pStyle w:val="Heading2"/>
        <w:rPr>
          <w:rFonts w:ascii="Times New Roman" w:hAnsi="Times New Roman" w:cs="Times New Roman"/>
          <w:color w:val="000000" w:themeColor="text1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Cs w:val="24"/>
        </w:rPr>
        <w:t xml:space="preserve"> Menguji Confidence</w:t>
      </w:r>
    </w:p>
    <w:p w:rsidR="003C573C" w:rsidRPr="0004497E" w:rsidRDefault="0013714C">
      <w:pPr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Penguji memeriksa apakah aplikasi menampilkan tingkat kepercayaan atau confidence dalam bentuk pers</w:t>
      </w:r>
      <w:r w:rsidRPr="0004497E">
        <w:rPr>
          <w:rFonts w:cs="Times New Roman"/>
          <w:color w:val="000000" w:themeColor="text1"/>
          <w:sz w:val="24"/>
          <w:szCs w:val="24"/>
        </w:rPr>
        <w:t>entase.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Nilai ini merupakan informasi pendukung yang menunjukkan tingkat keyakinan model terhadap kelas prediksi.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Nilai confidence bukan jaminan mutlak bahwa diagnosis selalu benar, sehingga hasil tetap perlu dipahami sebagai prediksi sistem.</w:t>
      </w:r>
      <w:proofErr w:type="gramEnd"/>
    </w:p>
    <w:p w:rsidR="003C573C" w:rsidRPr="0004497E" w:rsidRDefault="0013714C">
      <w:pPr>
        <w:pStyle w:val="Heading2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Menguji</w:t>
      </w:r>
      <w:proofErr w:type="spellEnd"/>
      <w:r w:rsidRPr="0004497E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R</w:t>
      </w:r>
      <w:r w:rsidRPr="0004497E">
        <w:rPr>
          <w:rFonts w:ascii="Times New Roman" w:hAnsi="Times New Roman" w:cs="Times New Roman"/>
          <w:color w:val="000000" w:themeColor="text1"/>
          <w:szCs w:val="24"/>
        </w:rPr>
        <w:t>ekomendasi</w:t>
      </w:r>
      <w:proofErr w:type="spellEnd"/>
      <w:r w:rsidRPr="0004497E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Penanganan</w:t>
      </w:r>
      <w:proofErr w:type="spellEnd"/>
    </w:p>
    <w:p w:rsidR="003C573C" w:rsidRPr="0004497E" w:rsidRDefault="0013714C">
      <w:pPr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Pada halaman hasil, penguji memeriksa bagian rekomendasi.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Informasi ini bertujuan memberikan arahan penanganan berdasarkan penyakit yang terdeteksi.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Pemeriksaan dilakukan untuk memastikan bagian rekomendasi tampil bersama hasil diagno</w:t>
      </w:r>
      <w:r w:rsidRPr="0004497E">
        <w:rPr>
          <w:rFonts w:cs="Times New Roman"/>
          <w:color w:val="000000" w:themeColor="text1"/>
          <w:sz w:val="24"/>
          <w:szCs w:val="24"/>
        </w:rPr>
        <w:t>sis dan dapat dibaca pengguna.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Rekomendasi yang ditampilkan perlu sesuai dengan data hasil yang diberikan oleh sistem.</w:t>
      </w:r>
      <w:proofErr w:type="gramEnd"/>
    </w:p>
    <w:p w:rsidR="003C573C" w:rsidRPr="0004497E" w:rsidRDefault="0013714C">
      <w:pPr>
        <w:pStyle w:val="Heading2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lastRenderedPageBreak/>
        <w:t>Menguji</w:t>
      </w:r>
      <w:proofErr w:type="spellEnd"/>
      <w:r w:rsidRPr="0004497E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Riwayat</w:t>
      </w:r>
      <w:proofErr w:type="spellEnd"/>
      <w:r w:rsidRPr="0004497E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Deteksi</w:t>
      </w:r>
      <w:proofErr w:type="spellEnd"/>
    </w:p>
    <w:p w:rsidR="003C573C" w:rsidRPr="0004497E" w:rsidRDefault="0013714C">
      <w:pPr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Setelah hasil diagnosis ditampilkan, penguji kembali ke halaman utama dan membuka menu Riwayat Deteksi.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 xml:space="preserve">Pada </w:t>
      </w:r>
      <w:r w:rsidRPr="0004497E">
        <w:rPr>
          <w:rFonts w:cs="Times New Roman"/>
          <w:color w:val="000000" w:themeColor="text1"/>
          <w:sz w:val="24"/>
          <w:szCs w:val="24"/>
        </w:rPr>
        <w:t>tahap ini diperiksa apakah hasil pemeriksaan sebelumnya muncul pada daftar riwayat.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Penguji melaporkan bahwa hasil deteksi telah terlihat pada halaman riwayat dan tampilan halaman tersebut sesuai dengan yang diharapkan.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Pemeriksaan ini menunjukkan bahwa pe</w:t>
      </w:r>
      <w:r w:rsidRPr="0004497E">
        <w:rPr>
          <w:rFonts w:cs="Times New Roman"/>
          <w:color w:val="000000" w:themeColor="text1"/>
          <w:sz w:val="24"/>
          <w:szCs w:val="24"/>
        </w:rPr>
        <w:t>ngguna dapat meninjau kembali hasil yang telah dilakukan melalui fitur riwayat.</w:t>
      </w:r>
      <w:proofErr w:type="gramEnd"/>
    </w:p>
    <w:p w:rsidR="003C573C" w:rsidRPr="0004497E" w:rsidRDefault="0013714C">
      <w:pPr>
        <w:pStyle w:val="Heading2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Menguji</w:t>
      </w:r>
      <w:proofErr w:type="spellEnd"/>
      <w:r w:rsidRPr="0004497E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Tampilan</w:t>
      </w:r>
      <w:proofErr w:type="spellEnd"/>
      <w:r w:rsidRPr="0004497E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04497E">
        <w:rPr>
          <w:rFonts w:ascii="Times New Roman" w:hAnsi="Times New Roman" w:cs="Times New Roman"/>
          <w:color w:val="000000" w:themeColor="text1"/>
          <w:szCs w:val="24"/>
        </w:rPr>
        <w:t>Aplikasi</w:t>
      </w:r>
      <w:proofErr w:type="spellEnd"/>
    </w:p>
    <w:p w:rsidR="003C573C" w:rsidRPr="0004497E" w:rsidRDefault="0013714C">
      <w:pPr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Pemeriksaan tampilan dilakukan dengan melihat halaman aplikasi pada Chrome, termasuk halaman utama, halaman hasil, bagian rekomendasi, dan halaman</w:t>
      </w:r>
      <w:r w:rsidRPr="0004497E">
        <w:rPr>
          <w:rFonts w:cs="Times New Roman"/>
          <w:color w:val="000000" w:themeColor="text1"/>
          <w:sz w:val="24"/>
          <w:szCs w:val="24"/>
        </w:rPr>
        <w:t xml:space="preserve"> riwayat.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Penguji menyatakan bahwa tampilan dan riwayat sudah sesuai.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 xml:space="preserve">Pemeriksaan visual ini merupakan pengamatan manual terhadap tampilan yang </w:t>
      </w:r>
      <w:proofErr w:type="spellStart"/>
      <w:r w:rsidRPr="0004497E">
        <w:rPr>
          <w:rFonts w:cs="Times New Roman"/>
          <w:color w:val="000000" w:themeColor="text1"/>
          <w:sz w:val="24"/>
          <w:szCs w:val="24"/>
        </w:rPr>
        <w:t>terlihat</w:t>
      </w:r>
      <w:proofErr w:type="spell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4497E">
        <w:rPr>
          <w:rFonts w:cs="Times New Roman"/>
          <w:color w:val="000000" w:themeColor="text1"/>
          <w:sz w:val="24"/>
          <w:szCs w:val="24"/>
        </w:rPr>
        <w:t>pada</w:t>
      </w:r>
      <w:proofErr w:type="spellEnd"/>
      <w:r w:rsidRPr="0004497E">
        <w:rPr>
          <w:rFonts w:cs="Times New Roman"/>
          <w:color w:val="000000" w:themeColor="text1"/>
          <w:sz w:val="24"/>
          <w:szCs w:val="24"/>
        </w:rPr>
        <w:t xml:space="preserve"> browser.</w:t>
      </w:r>
      <w:proofErr w:type="gramEnd"/>
    </w:p>
    <w:p w:rsidR="003C573C" w:rsidRPr="0004497E" w:rsidRDefault="0013714C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HASIL PENGUJIAN</w:t>
      </w:r>
    </w:p>
    <w:p w:rsidR="003C573C" w:rsidRPr="0004497E" w:rsidRDefault="0013714C">
      <w:pPr>
        <w:rPr>
          <w:rFonts w:cs="Times New Roman"/>
          <w:color w:val="000000" w:themeColor="text1"/>
          <w:sz w:val="24"/>
          <w:szCs w:val="24"/>
        </w:rPr>
      </w:pPr>
      <w:proofErr w:type="spellStart"/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Tabel</w:t>
      </w:r>
      <w:proofErr w:type="spell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4497E">
        <w:rPr>
          <w:rFonts w:cs="Times New Roman"/>
          <w:color w:val="000000" w:themeColor="text1"/>
          <w:sz w:val="24"/>
          <w:szCs w:val="24"/>
        </w:rPr>
        <w:t>berikut</w:t>
      </w:r>
      <w:proofErr w:type="spell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4497E">
        <w:rPr>
          <w:rFonts w:cs="Times New Roman"/>
          <w:color w:val="000000" w:themeColor="text1"/>
          <w:sz w:val="24"/>
          <w:szCs w:val="24"/>
        </w:rPr>
        <w:t>merangkum</w:t>
      </w:r>
      <w:proofErr w:type="spell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4497E">
        <w:rPr>
          <w:rFonts w:cs="Times New Roman"/>
          <w:color w:val="000000" w:themeColor="text1"/>
          <w:sz w:val="24"/>
          <w:szCs w:val="24"/>
        </w:rPr>
        <w:t>hasil</w:t>
      </w:r>
      <w:proofErr w:type="spellEnd"/>
      <w:r w:rsidRPr="0004497E">
        <w:rPr>
          <w:rFonts w:cs="Times New Roman"/>
          <w:color w:val="000000" w:themeColor="text1"/>
          <w:sz w:val="24"/>
          <w:szCs w:val="24"/>
        </w:rPr>
        <w:t xml:space="preserve"> berdasarkan tahapan yang telah dilakukan</w:t>
      </w:r>
      <w:r w:rsidRPr="0004497E">
        <w:rPr>
          <w:rFonts w:cs="Times New Roman"/>
          <w:color w:val="000000" w:themeColor="text1"/>
          <w:sz w:val="24"/>
          <w:szCs w:val="24"/>
        </w:rPr>
        <w:t xml:space="preserve"> dan dilaporkan selama pengujian.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Status 'Berhasil' hanya diberikan pada bagian yang telah dicoba dan dikonfirmasi.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Bagian yang belum diuji atau belum terverifikasi ditandai secara terpisah.</w:t>
      </w:r>
      <w:proofErr w:type="gramEnd"/>
    </w:p>
    <w:tbl>
      <w:tblPr>
        <w:tblStyle w:val="TableGrid"/>
        <w:tblW w:w="0" w:type="auto"/>
        <w:jc w:val="center"/>
        <w:tblLook w:val="04A0"/>
      </w:tblPr>
      <w:tblGrid>
        <w:gridCol w:w="2351"/>
        <w:gridCol w:w="2351"/>
        <w:gridCol w:w="2351"/>
        <w:gridCol w:w="2351"/>
      </w:tblGrid>
      <w:tr w:rsidR="003C573C" w:rsidRPr="0004497E">
        <w:trPr>
          <w:cantSplit/>
          <w:jc w:val="center"/>
        </w:trPr>
        <w:tc>
          <w:tcPr>
            <w:tcW w:w="2351" w:type="dxa"/>
            <w:shd w:val="clear" w:color="auto" w:fill="315B43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b/>
                <w:color w:val="000000" w:themeColor="text1"/>
                <w:sz w:val="24"/>
                <w:szCs w:val="24"/>
              </w:rPr>
              <w:t>No.</w:t>
            </w:r>
          </w:p>
        </w:tc>
        <w:tc>
          <w:tcPr>
            <w:tcW w:w="2351" w:type="dxa"/>
            <w:shd w:val="clear" w:color="auto" w:fill="315B43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b/>
                <w:color w:val="000000" w:themeColor="text1"/>
                <w:sz w:val="24"/>
                <w:szCs w:val="24"/>
              </w:rPr>
              <w:t>Skenario Pengujian</w:t>
            </w:r>
          </w:p>
        </w:tc>
        <w:tc>
          <w:tcPr>
            <w:tcW w:w="2351" w:type="dxa"/>
            <w:shd w:val="clear" w:color="auto" w:fill="315B43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b/>
                <w:color w:val="000000" w:themeColor="text1"/>
                <w:sz w:val="24"/>
                <w:szCs w:val="24"/>
              </w:rPr>
              <w:t>Hasil</w:t>
            </w:r>
          </w:p>
        </w:tc>
        <w:tc>
          <w:tcPr>
            <w:tcW w:w="2351" w:type="dxa"/>
            <w:shd w:val="clear" w:color="auto" w:fill="315B43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b/>
                <w:color w:val="000000" w:themeColor="text1"/>
                <w:sz w:val="24"/>
                <w:szCs w:val="24"/>
              </w:rPr>
              <w:t>Keterangan</w:t>
            </w:r>
          </w:p>
        </w:tc>
      </w:tr>
      <w:tr w:rsidR="003C573C" w:rsidRPr="0004497E">
        <w:trPr>
          <w:cantSplit/>
          <w:jc w:val="center"/>
        </w:trPr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 xml:space="preserve">Menjalankan backend </w:t>
            </w: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Django</w:t>
            </w:r>
          </w:p>
        </w:tc>
        <w:tc>
          <w:tcPr>
            <w:tcW w:w="2351" w:type="dxa"/>
            <w:shd w:val="clear" w:color="auto" w:fill="E5F1E7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Berhasil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Server backend berhasil dijalankan.</w:t>
            </w:r>
          </w:p>
        </w:tc>
      </w:tr>
      <w:tr w:rsidR="003C573C" w:rsidRPr="0004497E">
        <w:trPr>
          <w:cantSplit/>
          <w:jc w:val="center"/>
        </w:trPr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Menjalankan aplikasi Flutter di Chrome</w:t>
            </w:r>
          </w:p>
        </w:tc>
        <w:tc>
          <w:tcPr>
            <w:tcW w:w="2351" w:type="dxa"/>
            <w:shd w:val="clear" w:color="auto" w:fill="E5F1E7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Berhasil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Halaman aplikasi berhasil terbuka.</w:t>
            </w:r>
          </w:p>
        </w:tc>
      </w:tr>
      <w:tr w:rsidR="003C573C" w:rsidRPr="0004497E">
        <w:trPr>
          <w:cantSplit/>
          <w:jc w:val="center"/>
        </w:trPr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Memilih gambar daun jagung</w:t>
            </w:r>
          </w:p>
        </w:tc>
        <w:tc>
          <w:tcPr>
            <w:tcW w:w="2351" w:type="dxa"/>
            <w:shd w:val="clear" w:color="auto" w:fill="E5F1E7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Berhasil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Gambar dapat dipilih dari laptop.</w:t>
            </w:r>
          </w:p>
        </w:tc>
      </w:tr>
      <w:tr w:rsidR="003C573C" w:rsidRPr="0004497E">
        <w:trPr>
          <w:cantSplit/>
          <w:jc w:val="center"/>
        </w:trPr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Melakukan proses deteksi</w:t>
            </w:r>
          </w:p>
        </w:tc>
        <w:tc>
          <w:tcPr>
            <w:tcW w:w="2351" w:type="dxa"/>
            <w:shd w:val="clear" w:color="auto" w:fill="E5F1E7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Berhasil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 xml:space="preserve">Proses </w:t>
            </w: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deteksi telah dicoba dan hasil ditampilkan.</w:t>
            </w:r>
          </w:p>
        </w:tc>
      </w:tr>
      <w:tr w:rsidR="003C573C" w:rsidRPr="0004497E">
        <w:trPr>
          <w:cantSplit/>
          <w:jc w:val="center"/>
        </w:trPr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Menampilkan nama penyakit</w:t>
            </w:r>
          </w:p>
        </w:tc>
        <w:tc>
          <w:tcPr>
            <w:tcW w:w="2351" w:type="dxa"/>
            <w:shd w:val="clear" w:color="auto" w:fill="E5F1E7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Berhasil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Informasi diagnosis terlihat pada halaman hasil.</w:t>
            </w:r>
          </w:p>
        </w:tc>
      </w:tr>
      <w:tr w:rsidR="003C573C" w:rsidRPr="0004497E">
        <w:trPr>
          <w:cantSplit/>
          <w:jc w:val="center"/>
        </w:trPr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Menampilkan confidence</w:t>
            </w:r>
          </w:p>
        </w:tc>
        <w:tc>
          <w:tcPr>
            <w:tcW w:w="2351" w:type="dxa"/>
            <w:shd w:val="clear" w:color="auto" w:fill="E5F1E7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Berhasil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Persentase kepercayaan terlihat pada hasil.</w:t>
            </w:r>
          </w:p>
        </w:tc>
      </w:tr>
      <w:tr w:rsidR="003C573C" w:rsidRPr="0004497E">
        <w:trPr>
          <w:cantSplit/>
          <w:jc w:val="center"/>
        </w:trPr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Menampilkan rekomendasi</w:t>
            </w:r>
          </w:p>
        </w:tc>
        <w:tc>
          <w:tcPr>
            <w:tcW w:w="2351" w:type="dxa"/>
            <w:shd w:val="clear" w:color="auto" w:fill="E5F1E7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Berhasil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 xml:space="preserve">Bagian </w:t>
            </w: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rekomendasi terlihat pada aplikasi.</w:t>
            </w:r>
          </w:p>
        </w:tc>
      </w:tr>
      <w:tr w:rsidR="003C573C" w:rsidRPr="0004497E">
        <w:trPr>
          <w:cantSplit/>
          <w:jc w:val="center"/>
        </w:trPr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8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Memeriksa riwayat deteksi</w:t>
            </w:r>
          </w:p>
        </w:tc>
        <w:tc>
          <w:tcPr>
            <w:tcW w:w="2351" w:type="dxa"/>
            <w:shd w:val="clear" w:color="auto" w:fill="E5F1E7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Berhasil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Hasil deteksi terlihat pada halaman riwayat.</w:t>
            </w:r>
          </w:p>
        </w:tc>
      </w:tr>
      <w:tr w:rsidR="003C573C" w:rsidRPr="0004497E">
        <w:trPr>
          <w:cantSplit/>
          <w:jc w:val="center"/>
        </w:trPr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Memeriksa tampilan halaman</w:t>
            </w:r>
          </w:p>
        </w:tc>
        <w:tc>
          <w:tcPr>
            <w:tcW w:w="2351" w:type="dxa"/>
            <w:shd w:val="clear" w:color="auto" w:fill="E5F1E7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Sesuai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Tampilan aplikasi dan riwayat dinilai sesuai.</w:t>
            </w:r>
          </w:p>
        </w:tc>
      </w:tr>
      <w:tr w:rsidR="003C573C" w:rsidRPr="0004497E" w:rsidTr="00D23657">
        <w:trPr>
          <w:cantSplit/>
          <w:jc w:val="center"/>
        </w:trPr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Pengujian login</w:t>
            </w:r>
          </w:p>
        </w:tc>
        <w:tc>
          <w:tcPr>
            <w:tcW w:w="2351" w:type="dxa"/>
            <w:shd w:val="clear" w:color="auto" w:fill="EAF1DD" w:themeFill="accent3" w:themeFillTint="33"/>
            <w:vAlign w:val="center"/>
          </w:tcPr>
          <w:p w:rsidR="003C573C" w:rsidRPr="0004497E" w:rsidRDefault="00D23657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cs="Times New Roman"/>
                <w:color w:val="000000" w:themeColor="text1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 xml:space="preserve">Perlu diuji </w:t>
            </w: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ulang setelah kendala build/perangkat diselesaikan.</w:t>
            </w:r>
          </w:p>
        </w:tc>
      </w:tr>
      <w:tr w:rsidR="003C573C" w:rsidRPr="0004497E" w:rsidTr="00D23657">
        <w:trPr>
          <w:cantSplit/>
          <w:jc w:val="center"/>
        </w:trPr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Backend dihentikan saat aplikasi digunakan</w:t>
            </w:r>
          </w:p>
        </w:tc>
        <w:tc>
          <w:tcPr>
            <w:tcW w:w="2351" w:type="dxa"/>
            <w:shd w:val="clear" w:color="auto" w:fill="EAF1DD" w:themeFill="accent3" w:themeFillTint="33"/>
            <w:vAlign w:val="center"/>
          </w:tcPr>
          <w:p w:rsidR="003C573C" w:rsidRPr="0004497E" w:rsidRDefault="00D23657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cs="Times New Roman"/>
                <w:color w:val="000000" w:themeColor="text1"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Belum ada hasil pengujian untuk skenario ini.</w:t>
            </w:r>
          </w:p>
        </w:tc>
      </w:tr>
      <w:tr w:rsidR="003C573C" w:rsidRPr="0004497E" w:rsidTr="00D23657">
        <w:trPr>
          <w:cantSplit/>
          <w:jc w:val="center"/>
        </w:trPr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Penanganan error saat koneksi gagal</w:t>
            </w:r>
          </w:p>
        </w:tc>
        <w:tc>
          <w:tcPr>
            <w:tcW w:w="2351" w:type="dxa"/>
            <w:shd w:val="clear" w:color="auto" w:fill="EAF1DD" w:themeFill="accent3" w:themeFillTint="33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Belum dilakukan</w:t>
            </w:r>
          </w:p>
        </w:tc>
        <w:tc>
          <w:tcPr>
            <w:tcW w:w="2351" w:type="dxa"/>
            <w:vAlign w:val="center"/>
          </w:tcPr>
          <w:p w:rsidR="003C573C" w:rsidRPr="0004497E" w:rsidRDefault="0013714C">
            <w:pPr>
              <w:spacing w:after="40" w:line="264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Perlu diperiksa apakah aplikasi menampi</w:t>
            </w:r>
            <w:r w:rsidRPr="0004497E">
              <w:rPr>
                <w:rFonts w:cs="Times New Roman"/>
                <w:color w:val="000000" w:themeColor="text1"/>
                <w:sz w:val="24"/>
                <w:szCs w:val="24"/>
              </w:rPr>
              <w:t>lkan pesan yang sesuai.</w:t>
            </w:r>
          </w:p>
        </w:tc>
      </w:tr>
    </w:tbl>
    <w:p w:rsidR="003C573C" w:rsidRPr="0004497E" w:rsidRDefault="0013714C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 w:val="24"/>
          <w:szCs w:val="24"/>
        </w:rPr>
        <w:t>ANALISIS DAN PEMBAHASAN</w:t>
      </w:r>
    </w:p>
    <w:p w:rsidR="003C573C" w:rsidRPr="0004497E" w:rsidRDefault="0013714C">
      <w:pPr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Hasil pengujian menunjukkan bahwa alur utama penggunaan Corn</w:t>
      </w:r>
      <w:r w:rsidRPr="0004497E">
        <w:rPr>
          <w:rFonts w:cs="Times New Roman"/>
          <w:color w:val="000000" w:themeColor="text1"/>
          <w:sz w:val="24"/>
          <w:szCs w:val="24"/>
        </w:rPr>
        <w:t>Guard telah dapat dicoba melalui browser Chrome.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Keberhasilan menjalankan backend dan frontend merupakan dasar agar komunikasi antara antarmuka pengguna dan layanan pemrosesan dapat dilakukan.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Setelah gambar dipilih, aplikasi menampilkan hasil diagnosis, c</w:t>
      </w:r>
      <w:r w:rsidRPr="0004497E">
        <w:rPr>
          <w:rFonts w:cs="Times New Roman"/>
          <w:color w:val="000000" w:themeColor="text1"/>
          <w:sz w:val="24"/>
          <w:szCs w:val="24"/>
        </w:rPr>
        <w:t>onfidence, dan rekomendasi.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Hal ini menunjukkan bahwa bagian utama alur deteksi telah berjalan pada sesi pengujian yang dilaporkan.</w:t>
      </w:r>
      <w:proofErr w:type="gramEnd"/>
    </w:p>
    <w:p w:rsidR="003C573C" w:rsidRPr="0004497E" w:rsidRDefault="0013714C">
      <w:pPr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color w:val="000000" w:themeColor="text1"/>
          <w:sz w:val="24"/>
          <w:szCs w:val="24"/>
        </w:rPr>
        <w:t>Kemunculan hasil deteksi pada halaman riwayat juga penting karena pengguna tidak hanya membutuhkan hasil pada saat proses be</w:t>
      </w:r>
      <w:r w:rsidRPr="0004497E">
        <w:rPr>
          <w:rFonts w:cs="Times New Roman"/>
          <w:color w:val="000000" w:themeColor="text1"/>
          <w:sz w:val="24"/>
          <w:szCs w:val="24"/>
        </w:rPr>
        <w:t xml:space="preserve">rlangsung, tetapi juga perlu melihat kembali pemeriksaan sebelumnya. Dengan adanya riwayat, hasil deteksi dapat ditinjau kembali tanpa harus langsung melakukan proses dari awal.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Dalam pengujian ini, penguji telah mengonfirmasi bahwa hasil sebelumnya muncul</w:t>
      </w:r>
      <w:r w:rsidRPr="0004497E">
        <w:rPr>
          <w:rFonts w:cs="Times New Roman"/>
          <w:color w:val="000000" w:themeColor="text1"/>
          <w:sz w:val="24"/>
          <w:szCs w:val="24"/>
        </w:rPr>
        <w:t xml:space="preserve"> pada halaman riwayat.</w:t>
      </w:r>
      <w:proofErr w:type="gramEnd"/>
    </w:p>
    <w:p w:rsidR="003C573C" w:rsidRPr="0004497E" w:rsidRDefault="0013714C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 w:val="24"/>
          <w:szCs w:val="24"/>
        </w:rPr>
        <w:t>KESIMPULAN</w:t>
      </w:r>
    </w:p>
    <w:p w:rsidR="003C573C" w:rsidRPr="0004497E" w:rsidRDefault="0013714C">
      <w:pPr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Berdasarkan p</w:t>
      </w:r>
      <w:r w:rsidRPr="0004497E">
        <w:rPr>
          <w:rFonts w:cs="Times New Roman"/>
          <w:color w:val="000000" w:themeColor="text1"/>
          <w:sz w:val="24"/>
          <w:szCs w:val="24"/>
        </w:rPr>
        <w:t>engujian yang telah dilakukan, aplikasi CornGuard berhasil dijalankan melalui Google Chrome pada laptop.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Pengujian alur utama telah mencakup pemilihan gambar daun jagung, proses deteksi, penampilan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nama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penyakit, confidence, rekomendasi penanganan, serta </w:t>
      </w:r>
      <w:r w:rsidRPr="0004497E">
        <w:rPr>
          <w:rFonts w:cs="Times New Roman"/>
          <w:color w:val="000000" w:themeColor="text1"/>
          <w:sz w:val="24"/>
          <w:szCs w:val="24"/>
        </w:rPr>
        <w:lastRenderedPageBreak/>
        <w:t>p</w:t>
      </w:r>
      <w:r w:rsidRPr="0004497E">
        <w:rPr>
          <w:rFonts w:cs="Times New Roman"/>
          <w:color w:val="000000" w:themeColor="text1"/>
          <w:sz w:val="24"/>
          <w:szCs w:val="24"/>
        </w:rPr>
        <w:t xml:space="preserve">emeriksaan riwayat deteksi.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Penguji juga menyatakan bahwa tampilan aplikasi dan riwayat telah sesuai dengan yang diharapkan.</w:t>
      </w:r>
      <w:proofErr w:type="gramEnd"/>
    </w:p>
    <w:p w:rsidR="003C573C" w:rsidRPr="0004497E" w:rsidRDefault="0013714C">
      <w:pPr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Dengan demikian, bagian alur utama SubTask 8 telah berhasil diuji.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Namun, pengujian login dan skenario ketika backend tidak tersedi</w:t>
      </w:r>
      <w:r w:rsidRPr="0004497E">
        <w:rPr>
          <w:rFonts w:cs="Times New Roman"/>
          <w:color w:val="000000" w:themeColor="text1"/>
          <w:sz w:val="24"/>
          <w:szCs w:val="24"/>
        </w:rPr>
        <w:t>a masih perlu dilanjutkan.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Selain itu, kendala ruang penyimpanan drive C: perlu diselesaikan agar proses kompilasi Flutter dapat berjalan kembali.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 xml:space="preserve">Status pengujian secara keseluruhan adalah berhasil untuk alur utama, dengan beberapa skenario lanjutan yang </w:t>
      </w:r>
      <w:r w:rsidRPr="0004497E">
        <w:rPr>
          <w:rFonts w:cs="Times New Roman"/>
          <w:color w:val="000000" w:themeColor="text1"/>
          <w:sz w:val="24"/>
          <w:szCs w:val="24"/>
        </w:rPr>
        <w:t>masih perlu diverifikasi.</w:t>
      </w:r>
      <w:proofErr w:type="gramEnd"/>
    </w:p>
    <w:p w:rsidR="003C573C" w:rsidRPr="0004497E" w:rsidRDefault="0013714C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 w:val="24"/>
          <w:szCs w:val="24"/>
        </w:rPr>
        <w:t>8. DOKUMENTASI PENGUJIAN DAN TAMPILAN APLIKASI</w:t>
      </w:r>
    </w:p>
    <w:p w:rsidR="003C573C" w:rsidRPr="0004497E" w:rsidRDefault="0013714C">
      <w:pPr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Dokumentasi ini menggunakan tiga tangkapan layar yang diberikan.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Gambar beranda dan halaman diagnosis digunakan untuk menjelaskan antarmuka aplikasi.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Gambar Riwayat Deteksi hanya meru</w:t>
      </w:r>
      <w:r w:rsidRPr="0004497E">
        <w:rPr>
          <w:rFonts w:cs="Times New Roman"/>
          <w:color w:val="000000" w:themeColor="text1"/>
          <w:sz w:val="24"/>
          <w:szCs w:val="24"/>
        </w:rPr>
        <w:t xml:space="preserve">pakan contoh tampilan; isi data di dalamnya tidak dijadikan acuan untuk menuliskan jumlah deteksi,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nama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penyakit, tanggal, maupun nilai confidence hasil pengujian aktual.</w:t>
      </w:r>
    </w:p>
    <w:p w:rsidR="003C573C" w:rsidRPr="0004497E" w:rsidRDefault="0013714C">
      <w:pPr>
        <w:pStyle w:val="Heading2"/>
        <w:rPr>
          <w:rFonts w:ascii="Times New Roman" w:hAnsi="Times New Roman" w:cs="Times New Roman"/>
          <w:color w:val="000000" w:themeColor="text1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Cs w:val="24"/>
        </w:rPr>
        <w:t>8.1 Halaman Beranda CornGuard</w:t>
      </w:r>
    </w:p>
    <w:p w:rsidR="003C573C" w:rsidRPr="0004497E" w:rsidRDefault="0013714C">
      <w:pPr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color w:val="000000" w:themeColor="text1"/>
          <w:sz w:val="24"/>
          <w:szCs w:val="24"/>
        </w:rPr>
        <w:t>Halaman beranda menampilkan identitas CornGuard, banner</w:t>
      </w:r>
      <w:r w:rsidRPr="0004497E">
        <w:rPr>
          <w:rFonts w:cs="Times New Roman"/>
          <w:color w:val="000000" w:themeColor="text1"/>
          <w:sz w:val="24"/>
          <w:szCs w:val="24"/>
        </w:rPr>
        <w:t xml:space="preserve"> informasi deteksi penyakit daun jagung, bagian Diagnosis terakhir, panduan singkat pengambilan foto agar hasil lebih akurat, tombol Mulai Diagnosis, dan navigasi Beranda, Diagnosis, serta Riwayat.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Halaman ini menjadi titik awal pengguna untuk mengakses fi</w:t>
      </w:r>
      <w:r w:rsidRPr="0004497E">
        <w:rPr>
          <w:rFonts w:cs="Times New Roman"/>
          <w:color w:val="000000" w:themeColor="text1"/>
          <w:sz w:val="24"/>
          <w:szCs w:val="24"/>
        </w:rPr>
        <w:t>tur utama aplikasi.</w:t>
      </w:r>
      <w:proofErr w:type="gramEnd"/>
    </w:p>
    <w:p w:rsidR="003C573C" w:rsidRPr="0004497E" w:rsidRDefault="0013714C">
      <w:pPr>
        <w:jc w:val="center"/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2148840" cy="4233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30-06500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23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73C" w:rsidRPr="0004497E" w:rsidRDefault="0013714C">
      <w:pPr>
        <w:jc w:val="center"/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b/>
          <w:color w:val="000000" w:themeColor="text1"/>
          <w:sz w:val="24"/>
          <w:szCs w:val="24"/>
        </w:rPr>
        <w:t>Gambar 1.</w:t>
      </w:r>
      <w:proofErr w:type="gramEnd"/>
      <w:r w:rsidRPr="0004497E">
        <w:rPr>
          <w:rFonts w:cs="Times New Roman"/>
          <w:b/>
          <w:color w:val="000000" w:themeColor="text1"/>
          <w:sz w:val="24"/>
          <w:szCs w:val="24"/>
        </w:rPr>
        <w:t xml:space="preserve"> Tampilan halaman Beranda aplikasi CornGuard</w:t>
      </w:r>
    </w:p>
    <w:p w:rsidR="003C573C" w:rsidRPr="0004497E" w:rsidRDefault="0013714C">
      <w:pPr>
        <w:pStyle w:val="Heading2"/>
        <w:rPr>
          <w:rFonts w:ascii="Times New Roman" w:hAnsi="Times New Roman" w:cs="Times New Roman"/>
          <w:color w:val="000000" w:themeColor="text1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Cs w:val="24"/>
        </w:rPr>
        <w:t>8.2 Halaman Diagnosis Tanaman</w:t>
      </w:r>
    </w:p>
    <w:p w:rsidR="003C573C" w:rsidRPr="0004497E" w:rsidRDefault="0013714C">
      <w:pPr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Halaman Diagnosis tanaman menyediakan area untuk menampilkan gambar daun jagung.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Pengguna dapat memilih foto dari galeri atau mengambil foto melalui k</w:t>
      </w:r>
      <w:r w:rsidRPr="0004497E">
        <w:rPr>
          <w:rFonts w:cs="Times New Roman"/>
          <w:color w:val="000000" w:themeColor="text1"/>
          <w:sz w:val="24"/>
          <w:szCs w:val="24"/>
        </w:rPr>
        <w:t>amera.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Pada tampilan yang didokumentasikan, belum ada gambar yang dipilih sehingga tombol Lanjutkan masih tidak aktif.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Halaman ini merupakan tahap masukan gambar sebelum proses diagnosis dijalankan.</w:t>
      </w:r>
    </w:p>
    <w:p w:rsidR="003C573C" w:rsidRPr="0004497E" w:rsidRDefault="0013714C">
      <w:pPr>
        <w:jc w:val="center"/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2148840" cy="4392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30-06502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3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73C" w:rsidRPr="0004497E" w:rsidRDefault="0013714C">
      <w:pPr>
        <w:jc w:val="center"/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b/>
          <w:color w:val="000000" w:themeColor="text1"/>
          <w:sz w:val="24"/>
          <w:szCs w:val="24"/>
        </w:rPr>
        <w:t>Gambar 2.</w:t>
      </w:r>
      <w:proofErr w:type="gramEnd"/>
      <w:r w:rsidRPr="0004497E">
        <w:rPr>
          <w:rFonts w:cs="Times New Roman"/>
          <w:b/>
          <w:color w:val="000000" w:themeColor="text1"/>
          <w:sz w:val="24"/>
          <w:szCs w:val="24"/>
        </w:rPr>
        <w:t xml:space="preserve"> Halaman Diagnosis tanaman sebelum gambar dipi</w:t>
      </w:r>
      <w:r w:rsidRPr="0004497E">
        <w:rPr>
          <w:rFonts w:cs="Times New Roman"/>
          <w:b/>
          <w:color w:val="000000" w:themeColor="text1"/>
          <w:sz w:val="24"/>
          <w:szCs w:val="24"/>
        </w:rPr>
        <w:t>lih</w:t>
      </w:r>
    </w:p>
    <w:p w:rsidR="003C573C" w:rsidRPr="0004497E" w:rsidRDefault="0013714C">
      <w:pPr>
        <w:pStyle w:val="Heading2"/>
        <w:rPr>
          <w:rFonts w:ascii="Times New Roman" w:hAnsi="Times New Roman" w:cs="Times New Roman"/>
          <w:color w:val="000000" w:themeColor="text1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Cs w:val="24"/>
        </w:rPr>
        <w:t>8.3 Halaman Riwayat Deteksi — Contoh Antarmuka</w:t>
      </w:r>
    </w:p>
    <w:p w:rsidR="003C573C" w:rsidRPr="0004497E" w:rsidRDefault="0013714C">
      <w:pPr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Screenshot Riwayat Deteksi berikut hanya digunakan sebagai contoh atau ilustrasi susunan antarmuka.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Data yang terlihat pada daftar di gambar bukan data acuan untuk laporan pengujian aktual.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Karena itu, lap</w:t>
      </w:r>
      <w:r w:rsidRPr="0004497E">
        <w:rPr>
          <w:rFonts w:cs="Times New Roman"/>
          <w:color w:val="000000" w:themeColor="text1"/>
          <w:sz w:val="24"/>
          <w:szCs w:val="24"/>
        </w:rPr>
        <w:t>oran ini tidak menyimpulkan jumlah deteksi, jenis penyakit, tanggal, atau persentase confidence berdasarkan isi screenshot ini.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Pengujian riwayat yang sebenarnya mengacu pada pemeriksaan langsung yang dilakukan penguji pada sesi aplikasi masing-masing.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Jik</w:t>
      </w:r>
      <w:r w:rsidRPr="0004497E">
        <w:rPr>
          <w:rFonts w:cs="Times New Roman"/>
          <w:color w:val="000000" w:themeColor="text1"/>
          <w:sz w:val="24"/>
          <w:szCs w:val="24"/>
        </w:rPr>
        <w:t>a dosen meminta bukti data aktual, gunakan screenshot riwayat dari sesi pengujian sendiri.</w:t>
      </w:r>
      <w:proofErr w:type="gramEnd"/>
    </w:p>
    <w:p w:rsidR="003C573C" w:rsidRPr="0004497E" w:rsidRDefault="0013714C">
      <w:pPr>
        <w:jc w:val="center"/>
        <w:rPr>
          <w:rFonts w:cs="Times New Roman"/>
          <w:color w:val="000000" w:themeColor="text1"/>
          <w:sz w:val="24"/>
          <w:szCs w:val="24"/>
        </w:rPr>
      </w:pPr>
      <w:r w:rsidRPr="0004497E">
        <w:rPr>
          <w:rFonts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2148840" cy="4552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30-06552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55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73C" w:rsidRPr="0004497E" w:rsidRDefault="0013714C">
      <w:pPr>
        <w:jc w:val="center"/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b/>
          <w:color w:val="000000" w:themeColor="text1"/>
          <w:sz w:val="24"/>
          <w:szCs w:val="24"/>
        </w:rPr>
        <w:t>Gambar 3.</w:t>
      </w:r>
      <w:proofErr w:type="gramEnd"/>
      <w:r w:rsidRPr="0004497E">
        <w:rPr>
          <w:rFonts w:cs="Times New Roman"/>
          <w:b/>
          <w:color w:val="000000" w:themeColor="text1"/>
          <w:sz w:val="24"/>
          <w:szCs w:val="24"/>
        </w:rPr>
        <w:t xml:space="preserve"> Contoh tampilan halaman Riwayat Deteksi </w:t>
      </w:r>
    </w:p>
    <w:p w:rsidR="003C573C" w:rsidRPr="0004497E" w:rsidRDefault="0013714C">
      <w:pPr>
        <w:pStyle w:val="Heading2"/>
        <w:rPr>
          <w:rFonts w:ascii="Times New Roman" w:hAnsi="Times New Roman" w:cs="Times New Roman"/>
          <w:color w:val="000000" w:themeColor="text1"/>
          <w:szCs w:val="24"/>
        </w:rPr>
      </w:pPr>
      <w:r w:rsidRPr="0004497E">
        <w:rPr>
          <w:rFonts w:ascii="Times New Roman" w:hAnsi="Times New Roman" w:cs="Times New Roman"/>
          <w:color w:val="000000" w:themeColor="text1"/>
          <w:szCs w:val="24"/>
        </w:rPr>
        <w:t>8.4 Halaman Hasil Diagnosis dan Rekomendasi</w:t>
      </w:r>
    </w:p>
    <w:p w:rsidR="003C573C" w:rsidRDefault="0013714C">
      <w:pPr>
        <w:rPr>
          <w:rFonts w:cs="Times New Roman"/>
          <w:color w:val="000000" w:themeColor="text1"/>
          <w:sz w:val="24"/>
          <w:szCs w:val="24"/>
        </w:rPr>
      </w:pP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 xml:space="preserve">Tiga screenshot yang tersedia belum </w:t>
      </w:r>
      <w:r w:rsidRPr="0004497E">
        <w:rPr>
          <w:rFonts w:cs="Times New Roman"/>
          <w:color w:val="000000" w:themeColor="text1"/>
          <w:sz w:val="24"/>
          <w:szCs w:val="24"/>
        </w:rPr>
        <w:t>memperlihatkan halaman hasil diagnosis secara langsung.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Oleh sebab itu, bukti visual untuk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>nama</w:t>
      </w:r>
      <w:proofErr w:type="gramEnd"/>
      <w:r w:rsidRPr="0004497E">
        <w:rPr>
          <w:rFonts w:cs="Times New Roman"/>
          <w:color w:val="000000" w:themeColor="text1"/>
          <w:sz w:val="24"/>
          <w:szCs w:val="24"/>
        </w:rPr>
        <w:t xml:space="preserve"> penyakit, nilai confidence, dan rekomendasi penanganan perlu ditambahkan menggunakan screenshot hasil aktual dari aplikasi. </w:t>
      </w:r>
      <w:proofErr w:type="gramStart"/>
      <w:r w:rsidRPr="0004497E">
        <w:rPr>
          <w:rFonts w:cs="Times New Roman"/>
          <w:color w:val="000000" w:themeColor="text1"/>
          <w:sz w:val="24"/>
          <w:szCs w:val="24"/>
        </w:rPr>
        <w:t xml:space="preserve">Data pada halaman hasil tidak boleh </w:t>
      </w:r>
      <w:r w:rsidRPr="0004497E">
        <w:rPr>
          <w:rFonts w:cs="Times New Roman"/>
          <w:color w:val="000000" w:themeColor="text1"/>
          <w:sz w:val="24"/>
          <w:szCs w:val="24"/>
        </w:rPr>
        <w:t xml:space="preserve">disalin dari gambar riwayat yang </w:t>
      </w:r>
      <w:proofErr w:type="spellStart"/>
      <w:r w:rsidRPr="0004497E">
        <w:rPr>
          <w:rFonts w:cs="Times New Roman"/>
          <w:color w:val="000000" w:themeColor="text1"/>
          <w:sz w:val="24"/>
          <w:szCs w:val="24"/>
        </w:rPr>
        <w:t>hanya</w:t>
      </w:r>
      <w:proofErr w:type="spell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4497E">
        <w:rPr>
          <w:rFonts w:cs="Times New Roman"/>
          <w:color w:val="000000" w:themeColor="text1"/>
          <w:sz w:val="24"/>
          <w:szCs w:val="24"/>
        </w:rPr>
        <w:t>bersifat</w:t>
      </w:r>
      <w:proofErr w:type="spellEnd"/>
      <w:r w:rsidRPr="0004497E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4497E">
        <w:rPr>
          <w:rFonts w:cs="Times New Roman"/>
          <w:color w:val="000000" w:themeColor="text1"/>
          <w:sz w:val="24"/>
          <w:szCs w:val="24"/>
        </w:rPr>
        <w:t>contoh</w:t>
      </w:r>
      <w:proofErr w:type="spellEnd"/>
      <w:r w:rsidRPr="0004497E">
        <w:rPr>
          <w:rFonts w:cs="Times New Roman"/>
          <w:color w:val="000000" w:themeColor="text1"/>
          <w:sz w:val="24"/>
          <w:szCs w:val="24"/>
        </w:rPr>
        <w:t>.</w:t>
      </w:r>
      <w:proofErr w:type="gramEnd"/>
    </w:p>
    <w:p w:rsidR="009F6AEB" w:rsidRPr="0004497E" w:rsidRDefault="009F6AEB" w:rsidP="009F6AEB">
      <w:pPr>
        <w:jc w:val="center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3405505" cy="6968490"/>
            <wp:effectExtent l="1905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505" cy="6968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73C" w:rsidRDefault="00E84C06" w:rsidP="00E84C06">
      <w:pPr>
        <w:jc w:val="center"/>
        <w:rPr>
          <w:b/>
          <w:bCs/>
          <w:color w:val="000000" w:themeColor="text1"/>
          <w:sz w:val="24"/>
          <w:szCs w:val="24"/>
          <w:shd w:val="clear" w:color="auto" w:fill="FFFFFF"/>
        </w:rPr>
      </w:pPr>
      <w:proofErr w:type="spellStart"/>
      <w:proofErr w:type="gramStart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>Gambar</w:t>
      </w:r>
      <w:proofErr w:type="spellEnd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 xml:space="preserve"> 4.</w:t>
      </w:r>
      <w:proofErr w:type="gramEnd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>Halaman</w:t>
      </w:r>
      <w:proofErr w:type="spellEnd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>Hasil</w:t>
      </w:r>
      <w:proofErr w:type="spellEnd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>Deteksi</w:t>
      </w:r>
      <w:proofErr w:type="spellEnd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>Bulai</w:t>
      </w:r>
      <w:proofErr w:type="spellEnd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 xml:space="preserve">, confidence, </w:t>
      </w:r>
      <w:proofErr w:type="spellStart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>dan</w:t>
      </w:r>
      <w:proofErr w:type="spellEnd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>rekomendasi</w:t>
      </w:r>
      <w:proofErr w:type="spellEnd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b/>
          <w:bCs/>
          <w:color w:val="000000" w:themeColor="text1"/>
          <w:sz w:val="24"/>
          <w:szCs w:val="24"/>
          <w:shd w:val="clear" w:color="auto" w:fill="FFFFFF"/>
        </w:rPr>
        <w:t>penanganan</w:t>
      </w:r>
      <w:proofErr w:type="spellEnd"/>
    </w:p>
    <w:p w:rsidR="00E84C06" w:rsidRDefault="00E84C06" w:rsidP="009F6AEB">
      <w:pPr>
        <w:jc w:val="both"/>
        <w:rPr>
          <w:rFonts w:cs="Times New Roman"/>
          <w:color w:val="000000" w:themeColor="text1"/>
          <w:sz w:val="24"/>
          <w:szCs w:val="24"/>
        </w:rPr>
      </w:pPr>
    </w:p>
    <w:p w:rsidR="00E84C06" w:rsidRDefault="00E84C06" w:rsidP="009F6AEB">
      <w:pPr>
        <w:jc w:val="both"/>
        <w:rPr>
          <w:rFonts w:cs="Times New Roman"/>
          <w:color w:val="000000" w:themeColor="text1"/>
          <w:sz w:val="24"/>
          <w:szCs w:val="24"/>
        </w:rPr>
      </w:pPr>
    </w:p>
    <w:p w:rsidR="00E84C06" w:rsidRPr="00E84C06" w:rsidRDefault="00E84C06" w:rsidP="009F6AEB">
      <w:pPr>
        <w:jc w:val="both"/>
        <w:rPr>
          <w:rFonts w:cs="Times New Roman"/>
          <w:color w:val="000000" w:themeColor="text1"/>
          <w:sz w:val="24"/>
          <w:szCs w:val="24"/>
        </w:rPr>
      </w:pPr>
    </w:p>
    <w:p w:rsidR="00E84C06" w:rsidRPr="00E84C06" w:rsidRDefault="00E84C06" w:rsidP="009F6AEB">
      <w:pPr>
        <w:jc w:val="both"/>
        <w:rPr>
          <w:rFonts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E84C06">
        <w:rPr>
          <w:rFonts w:cs="Times New Roman"/>
          <w:b/>
          <w:bCs/>
          <w:color w:val="000000" w:themeColor="text1"/>
          <w:sz w:val="24"/>
          <w:szCs w:val="24"/>
          <w:shd w:val="clear" w:color="auto" w:fill="FFFFFF"/>
        </w:rPr>
        <w:lastRenderedPageBreak/>
        <w:t>SARAN PENGUJIAN LANJUTAN</w:t>
      </w:r>
    </w:p>
    <w:p w:rsidR="00E84C06" w:rsidRPr="00E84C06" w:rsidRDefault="00E84C06" w:rsidP="00E84C06">
      <w:pPr>
        <w:pStyle w:val="ListParagraph"/>
        <w:numPr>
          <w:ilvl w:val="0"/>
          <w:numId w:val="10"/>
        </w:numPr>
        <w:jc w:val="both"/>
        <w:rPr>
          <w:color w:val="000000"/>
          <w:sz w:val="24"/>
          <w:szCs w:val="24"/>
          <w:shd w:val="clear" w:color="auto" w:fill="FFFFFF"/>
        </w:rPr>
      </w:pP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Melakukan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login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menggunakan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akun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pengujian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yang valid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dan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mencatat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hasil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autentikasi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>.</w:t>
      </w:r>
    </w:p>
    <w:p w:rsidR="00E84C06" w:rsidRPr="00E84C06" w:rsidRDefault="00E84C06" w:rsidP="00E84C06">
      <w:pPr>
        <w:pStyle w:val="ListParagraph"/>
        <w:numPr>
          <w:ilvl w:val="0"/>
          <w:numId w:val="10"/>
        </w:numPr>
        <w:jc w:val="both"/>
        <w:rPr>
          <w:color w:val="000000"/>
          <w:sz w:val="24"/>
          <w:szCs w:val="24"/>
          <w:shd w:val="clear" w:color="auto" w:fill="FFFFFF"/>
        </w:rPr>
      </w:pP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Menguji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login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data yang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tidak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valid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untuk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memastikan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aplikasi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menampilkan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pesan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kesalahan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jelas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>.</w:t>
      </w:r>
    </w:p>
    <w:p w:rsidR="00E84C06" w:rsidRPr="00E84C06" w:rsidRDefault="00E84C06" w:rsidP="00E84C06">
      <w:pPr>
        <w:pStyle w:val="ListParagraph"/>
        <w:numPr>
          <w:ilvl w:val="0"/>
          <w:numId w:val="10"/>
        </w:numPr>
        <w:jc w:val="both"/>
        <w:rPr>
          <w:color w:val="000000"/>
          <w:sz w:val="24"/>
          <w:szCs w:val="24"/>
          <w:shd w:val="clear" w:color="auto" w:fill="FFFFFF"/>
        </w:rPr>
      </w:pP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Menghentikan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backend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secara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terkontrol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untuk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memeriksa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respons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aplikasi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ketika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layanan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tidak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dapat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dihubungi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>.</w:t>
      </w:r>
    </w:p>
    <w:p w:rsidR="00E84C06" w:rsidRPr="00E84C06" w:rsidRDefault="00E84C06" w:rsidP="00E84C06">
      <w:pPr>
        <w:pStyle w:val="ListParagraph"/>
        <w:numPr>
          <w:ilvl w:val="0"/>
          <w:numId w:val="10"/>
        </w:numPr>
        <w:jc w:val="both"/>
        <w:rPr>
          <w:color w:val="000000"/>
          <w:sz w:val="24"/>
          <w:szCs w:val="24"/>
          <w:shd w:val="clear" w:color="auto" w:fill="FFFFFF"/>
        </w:rPr>
      </w:pP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Mengambil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screenshot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hasil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diagnosis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aktual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memperlihatkan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E84C06">
        <w:rPr>
          <w:color w:val="000000"/>
          <w:sz w:val="24"/>
          <w:szCs w:val="24"/>
          <w:shd w:val="clear" w:color="auto" w:fill="FFFFFF"/>
        </w:rPr>
        <w:t>nama</w:t>
      </w:r>
      <w:proofErr w:type="spellEnd"/>
      <w:proofErr w:type="gram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penyakit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, confidence,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dan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rekomendasi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>.</w:t>
      </w:r>
    </w:p>
    <w:p w:rsidR="00E84C06" w:rsidRPr="00E84C06" w:rsidRDefault="00E84C06" w:rsidP="00E84C06">
      <w:pPr>
        <w:pStyle w:val="ListParagraph"/>
        <w:numPr>
          <w:ilvl w:val="0"/>
          <w:numId w:val="10"/>
        </w:numPr>
        <w:jc w:val="both"/>
        <w:rPr>
          <w:color w:val="000000"/>
          <w:sz w:val="24"/>
          <w:szCs w:val="24"/>
          <w:shd w:val="clear" w:color="auto" w:fill="FFFFFF"/>
        </w:rPr>
      </w:pP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Mengambil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screenshot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riwayat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aktual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dari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sesi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pengujian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sendiri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jika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diperlukan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sebagai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bukti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tanpa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menggunakan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data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ilustrasi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sebagai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hasil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pengujian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>.</w:t>
      </w:r>
    </w:p>
    <w:p w:rsidR="00E84C06" w:rsidRPr="00E84C06" w:rsidRDefault="00E84C06" w:rsidP="00E84C06">
      <w:pPr>
        <w:pStyle w:val="ListParagraph"/>
        <w:numPr>
          <w:ilvl w:val="0"/>
          <w:numId w:val="10"/>
        </w:numPr>
        <w:jc w:val="both"/>
        <w:rPr>
          <w:rFonts w:cs="Times New Roman"/>
          <w:color w:val="000000" w:themeColor="text1"/>
          <w:sz w:val="24"/>
          <w:szCs w:val="24"/>
        </w:rPr>
      </w:pP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Mencatat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status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setiap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skenario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sebagai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berhasil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gagal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atau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belum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84C06">
        <w:rPr>
          <w:color w:val="000000"/>
          <w:sz w:val="24"/>
          <w:szCs w:val="24"/>
          <w:shd w:val="clear" w:color="auto" w:fill="FFFFFF"/>
        </w:rPr>
        <w:t>diuji</w:t>
      </w:r>
      <w:proofErr w:type="spellEnd"/>
      <w:r w:rsidRPr="00E84C06">
        <w:rPr>
          <w:color w:val="000000"/>
          <w:sz w:val="24"/>
          <w:szCs w:val="24"/>
          <w:shd w:val="clear" w:color="auto" w:fill="FFFFFF"/>
        </w:rPr>
        <w:t>.</w:t>
      </w:r>
    </w:p>
    <w:sectPr w:rsidR="00E84C06" w:rsidRPr="00E84C06" w:rsidSect="00034616">
      <w:headerReference w:type="default" r:id="rId12"/>
      <w:footerReference w:type="default" r:id="rId13"/>
      <w:pgSz w:w="12240" w:h="15840"/>
      <w:pgMar w:top="1304" w:right="1304" w:bottom="1304" w:left="153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714C" w:rsidRDefault="0013714C" w:rsidP="003C573C">
      <w:pPr>
        <w:spacing w:after="0" w:line="240" w:lineRule="auto"/>
      </w:pPr>
      <w:r>
        <w:separator/>
      </w:r>
    </w:p>
  </w:endnote>
  <w:endnote w:type="continuationSeparator" w:id="0">
    <w:p w:rsidR="0013714C" w:rsidRDefault="0013714C" w:rsidP="003C5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573C" w:rsidRDefault="0013714C">
    <w:pPr>
      <w:pStyle w:val="Footer"/>
      <w:jc w:val="center"/>
    </w:pPr>
    <w:r>
      <w:rPr>
        <w:rFonts w:ascii="Arial" w:hAnsi="Arial"/>
        <w:color w:val="6E786E"/>
        <w:sz w:val="16"/>
      </w:rPr>
      <w:t>Laporan SubTask 8 — Uji Alur Lengkap CornGuard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714C" w:rsidRDefault="0013714C" w:rsidP="003C573C">
      <w:pPr>
        <w:spacing w:after="0" w:line="240" w:lineRule="auto"/>
      </w:pPr>
      <w:r>
        <w:separator/>
      </w:r>
    </w:p>
  </w:footnote>
  <w:footnote w:type="continuationSeparator" w:id="0">
    <w:p w:rsidR="0013714C" w:rsidRDefault="0013714C" w:rsidP="003C5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573C" w:rsidRDefault="003C573C">
    <w:pPr>
      <w:pStyle w:val="Header"/>
      <w:jc w:val="center"/>
    </w:pPr>
  </w:p>
  <w:p w:rsidR="0004497E" w:rsidRDefault="0004497E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EF37DF0"/>
    <w:multiLevelType w:val="hybridMultilevel"/>
    <w:tmpl w:val="743EE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4497E"/>
    <w:rsid w:val="0006063C"/>
    <w:rsid w:val="0013714C"/>
    <w:rsid w:val="0015074B"/>
    <w:rsid w:val="002507F2"/>
    <w:rsid w:val="0029639D"/>
    <w:rsid w:val="00326F90"/>
    <w:rsid w:val="003C573C"/>
    <w:rsid w:val="009F6AEB"/>
    <w:rsid w:val="00AA1D8D"/>
    <w:rsid w:val="00B47730"/>
    <w:rsid w:val="00CB0664"/>
    <w:rsid w:val="00D23657"/>
    <w:rsid w:val="00E84C06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34B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273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2734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4B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F6A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AE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7DD3C0-ACF4-493D-BB8F-190444933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1882</Words>
  <Characters>10730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SubTask 8 - Uji Alur Lengkap CornGuard (Revisi)</vt:lpstr>
    </vt:vector>
  </TitlesOfParts>
  <Company/>
  <LinksUpToDate>false</LinksUpToDate>
  <CharactersWithSpaces>12587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SubTask 8 - Uji Alur Lengkap CornGuard (Revisi)</dc:title>
  <dc:subject>Revisi sesuai screenshot aplikasi CornGuard</dc:subject>
  <dc:creator>python-docx</dc:creator>
  <dc:description>generated by python-docx</dc:description>
  <cp:lastModifiedBy>USER</cp:lastModifiedBy>
  <cp:revision>2</cp:revision>
  <dcterms:created xsi:type="dcterms:W3CDTF">2026-10-30T07:56:00Z</dcterms:created>
  <dcterms:modified xsi:type="dcterms:W3CDTF">2026-10-30T07:56:00Z</dcterms:modified>
</cp:coreProperties>
</file>